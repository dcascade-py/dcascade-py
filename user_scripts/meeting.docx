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A9E48" w14:textId="77777777" w:rsidR="00265BEF" w:rsidRDefault="00000000">
      <w:pPr>
        <w:pStyle w:val="Heading1"/>
      </w:pPr>
      <w:r>
        <w:t>Meeting</w:t>
      </w:r>
    </w:p>
    <w:p w14:paraId="56A7250B" w14:textId="77777777" w:rsidR="00265BEF" w:rsidRDefault="00000000">
      <w:pPr>
        <w:pStyle w:val="Heading2"/>
      </w:pPr>
      <w:r>
        <w:t>Things to 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4122"/>
        <w:gridCol w:w="2880"/>
      </w:tblGrid>
      <w:tr w:rsidR="00265BEF" w14:paraId="13E8C518" w14:textId="77777777" w:rsidTr="00133503">
        <w:tc>
          <w:tcPr>
            <w:tcW w:w="1638" w:type="dxa"/>
          </w:tcPr>
          <w:p w14:paraId="6544FE9F" w14:textId="77777777" w:rsidR="00265BEF" w:rsidRDefault="00000000">
            <w:r>
              <w:t>S.N.</w:t>
            </w:r>
          </w:p>
        </w:tc>
        <w:tc>
          <w:tcPr>
            <w:tcW w:w="4122" w:type="dxa"/>
          </w:tcPr>
          <w:p w14:paraId="22E8FB9F" w14:textId="77777777" w:rsidR="00265BEF" w:rsidRDefault="00000000">
            <w:r>
              <w:t>Description</w:t>
            </w:r>
          </w:p>
        </w:tc>
        <w:tc>
          <w:tcPr>
            <w:tcW w:w="2880" w:type="dxa"/>
          </w:tcPr>
          <w:p w14:paraId="5F09BEC7" w14:textId="77777777" w:rsidR="00265BEF" w:rsidRDefault="00000000">
            <w:r>
              <w:t>Remarks</w:t>
            </w:r>
          </w:p>
        </w:tc>
      </w:tr>
      <w:tr w:rsidR="00265BEF" w14:paraId="132E42D1" w14:textId="77777777" w:rsidTr="00133503">
        <w:tc>
          <w:tcPr>
            <w:tcW w:w="1638" w:type="dxa"/>
          </w:tcPr>
          <w:p w14:paraId="63DDD34D" w14:textId="77777777" w:rsidR="00265BEF" w:rsidRDefault="00000000">
            <w:r>
              <w:t>1</w:t>
            </w:r>
          </w:p>
        </w:tc>
        <w:tc>
          <w:tcPr>
            <w:tcW w:w="4122" w:type="dxa"/>
          </w:tcPr>
          <w:p w14:paraId="500029E8" w14:textId="77777777" w:rsidR="00265BEF" w:rsidRDefault="00000000">
            <w:r>
              <w:t>..............</w:t>
            </w:r>
          </w:p>
        </w:tc>
        <w:tc>
          <w:tcPr>
            <w:tcW w:w="2880" w:type="dxa"/>
          </w:tcPr>
          <w:p w14:paraId="31548991" w14:textId="77777777" w:rsidR="00265BEF" w:rsidRDefault="00000000">
            <w:r>
              <w:t>......</w:t>
            </w:r>
          </w:p>
        </w:tc>
      </w:tr>
      <w:tr w:rsidR="00265BEF" w14:paraId="69565679" w14:textId="77777777" w:rsidTr="00133503">
        <w:tc>
          <w:tcPr>
            <w:tcW w:w="1638" w:type="dxa"/>
          </w:tcPr>
          <w:p w14:paraId="70C5F5CF" w14:textId="77777777" w:rsidR="00265BEF" w:rsidRDefault="00000000">
            <w:r>
              <w:t>2</w:t>
            </w:r>
          </w:p>
        </w:tc>
        <w:tc>
          <w:tcPr>
            <w:tcW w:w="4122" w:type="dxa"/>
          </w:tcPr>
          <w:p w14:paraId="7573F4A4" w14:textId="77777777" w:rsidR="00265BEF" w:rsidRDefault="00000000">
            <w:r>
              <w:t>..............</w:t>
            </w:r>
          </w:p>
        </w:tc>
        <w:tc>
          <w:tcPr>
            <w:tcW w:w="2880" w:type="dxa"/>
          </w:tcPr>
          <w:p w14:paraId="7C7D2DE3" w14:textId="77777777" w:rsidR="00265BEF" w:rsidRDefault="00000000">
            <w:r>
              <w:t>......</w:t>
            </w:r>
          </w:p>
        </w:tc>
      </w:tr>
      <w:tr w:rsidR="00265BEF" w14:paraId="79622114" w14:textId="77777777" w:rsidTr="00133503">
        <w:tc>
          <w:tcPr>
            <w:tcW w:w="1638" w:type="dxa"/>
          </w:tcPr>
          <w:p w14:paraId="30404749" w14:textId="77777777" w:rsidR="00265BEF" w:rsidRDefault="00000000">
            <w:r>
              <w:t>3</w:t>
            </w:r>
          </w:p>
        </w:tc>
        <w:tc>
          <w:tcPr>
            <w:tcW w:w="4122" w:type="dxa"/>
          </w:tcPr>
          <w:p w14:paraId="2CFB8181" w14:textId="77777777" w:rsidR="00265BEF" w:rsidRDefault="00000000">
            <w:r>
              <w:t>..............</w:t>
            </w:r>
          </w:p>
        </w:tc>
        <w:tc>
          <w:tcPr>
            <w:tcW w:w="2880" w:type="dxa"/>
          </w:tcPr>
          <w:p w14:paraId="47A3FE5D" w14:textId="77777777" w:rsidR="00265BEF" w:rsidRDefault="00000000">
            <w:r>
              <w:t>......</w:t>
            </w:r>
          </w:p>
        </w:tc>
      </w:tr>
    </w:tbl>
    <w:p w14:paraId="449C00AA" w14:textId="77777777" w:rsidR="00EA560B" w:rsidRDefault="00EA560B"/>
    <w:sectPr w:rsidR="00EA56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235561">
    <w:abstractNumId w:val="8"/>
  </w:num>
  <w:num w:numId="2" w16cid:durableId="454065476">
    <w:abstractNumId w:val="6"/>
  </w:num>
  <w:num w:numId="3" w16cid:durableId="573668435">
    <w:abstractNumId w:val="5"/>
  </w:num>
  <w:num w:numId="4" w16cid:durableId="1577130858">
    <w:abstractNumId w:val="4"/>
  </w:num>
  <w:num w:numId="5" w16cid:durableId="599997099">
    <w:abstractNumId w:val="7"/>
  </w:num>
  <w:num w:numId="6" w16cid:durableId="748775678">
    <w:abstractNumId w:val="3"/>
  </w:num>
  <w:num w:numId="7" w16cid:durableId="271595173">
    <w:abstractNumId w:val="2"/>
  </w:num>
  <w:num w:numId="8" w16cid:durableId="107045641">
    <w:abstractNumId w:val="1"/>
  </w:num>
  <w:num w:numId="9" w16cid:durableId="2081058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503"/>
    <w:rsid w:val="0015074B"/>
    <w:rsid w:val="00265BEF"/>
    <w:rsid w:val="0029639D"/>
    <w:rsid w:val="00326F90"/>
    <w:rsid w:val="00AA1D8D"/>
    <w:rsid w:val="00B47730"/>
    <w:rsid w:val="00CB0664"/>
    <w:rsid w:val="00E9698C"/>
    <w:rsid w:val="00EA56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D2188"/>
  <w14:defaultImageDpi w14:val="300"/>
  <w15:docId w15:val="{E4DDEDBC-596B-442F-8A69-1C65B6A7C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Karmacharya</cp:lastModifiedBy>
  <cp:revision>2</cp:revision>
  <dcterms:created xsi:type="dcterms:W3CDTF">2013-12-23T23:15:00Z</dcterms:created>
  <dcterms:modified xsi:type="dcterms:W3CDTF">2026-06-16T16:01:00Z</dcterms:modified>
  <cp:category/>
</cp:coreProperties>
</file>